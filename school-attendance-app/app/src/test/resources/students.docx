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أسماء طلاب الخامس الأدبي</w:t>
      </w:r>
    </w:p>
    <w:p>
      <w:r>
        <w:t>1- محمد جواد كاظم 07711112222</w:t>
      </w:r>
    </w:p>
    <w:p>
      <w:r>
        <w:t>2. زيد علي حسين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ت</w:t>
            </w:r>
          </w:p>
        </w:tc>
        <w:tc>
          <w:tcPr>
            <w:tcW w:type="dxa" w:w="2880"/>
          </w:tcPr>
          <w:p>
            <w:r>
              <w:t>الاسم</w:t>
            </w:r>
          </w:p>
        </w:tc>
        <w:tc>
          <w:tcPr>
            <w:tcW w:type="dxa" w:w="2880"/>
          </w:tcPr>
          <w:p>
            <w:r>
              <w:t>الهاتف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كرار عادل سالم</w:t>
            </w:r>
          </w:p>
        </w:tc>
        <w:tc>
          <w:tcPr>
            <w:tcW w:type="dxa" w:w="2880"/>
          </w:tcPr>
          <w:p>
            <w:r>
              <w:t>07501112233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سجاد ماجد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